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The Agile Forum — AI-Native UX &amp; Product Strategy Summary</w:t>
      </w:r>
    </w:p>
    <w:p>
      <w:pPr>
        <w:pStyle w:val="Heading2"/>
      </w:pPr>
      <w:r>
        <w:t>1. Core Strategic Positioning</w:t>
      </w:r>
    </w:p>
    <w:p>
      <w:r>
        <w:t>The future platform should NOT behave like a traditional LMS or course marketplace.</w:t>
        <w:br/>
        <w:br/>
        <w:t>Instead position the platform as:</w:t>
        <w:br/>
        <w:t>“AI-Powered Career Transformation Ecosystem”</w:t>
        <w:br/>
        <w:br/>
        <w:t>The system should help users:</w:t>
        <w:br/>
        <w:t>• Understand where they stand</w:t>
        <w:br/>
        <w:t>• Identify career gaps</w:t>
        <w:br/>
        <w:t>• Receive personalized guidance</w:t>
        <w:br/>
        <w:t>• Accelerate career growth</w:t>
        <w:br/>
        <w:t>• Continuously improve through AI-driven mentoring and learning</w:t>
      </w:r>
    </w:p>
    <w:p>
      <w:pPr>
        <w:pStyle w:val="Heading2"/>
      </w:pPr>
      <w:r>
        <w:t>2. Primary UX Philosophy</w:t>
      </w:r>
    </w:p>
    <w:p>
      <w:r>
        <w:t>The platform UX should move users through this emotional journey:</w:t>
        <w:br/>
        <w:br/>
        <w:t>Confusion → Clarity → Confidence → Momentum → Career Action</w:t>
        <w:br/>
        <w:br/>
        <w:t>The platform should optimize for:</w:t>
        <w:br/>
        <w:t>• Diagnosis</w:t>
        <w:br/>
        <w:t>• Guidance</w:t>
        <w:br/>
        <w:t>• Transformation</w:t>
        <w:br/>
        <w:t>• Trust</w:t>
        <w:br/>
        <w:t>• Long-term engagement</w:t>
      </w:r>
    </w:p>
    <w:p>
      <w:pPr>
        <w:pStyle w:val="Heading2"/>
      </w:pPr>
      <w:r>
        <w:t>3. Final Emotional Outcome Recommendation</w:t>
      </w:r>
    </w:p>
    <w:p>
      <w:r>
        <w:t>Recommended emotional goal:</w:t>
        <w:br/>
        <w:br/>
        <w:t>“I finally know where I stand, what I’m missing, and exactly what to do next.”</w:t>
        <w:br/>
        <w:br/>
        <w:t>Recommended emotional hierarchy:</w:t>
        <w:br/>
        <w:t>1. Clarity</w:t>
        <w:br/>
        <w:t>2. Confidence</w:t>
        <w:br/>
        <w:t>3. Momentum</w:t>
        <w:br/>
        <w:t>4. Productive urgency</w:t>
        <w:br/>
        <w:br/>
        <w:t>Urgency should feel empowering and action-oriented, not manipulative.</w:t>
      </w:r>
    </w:p>
    <w:p>
      <w:pPr>
        <w:pStyle w:val="Heading2"/>
      </w:pPr>
      <w:r>
        <w:t>4. Primary User Segment to Prioritize at Launch</w:t>
      </w:r>
    </w:p>
    <w:p>
      <w:r>
        <w:t>Recommended primary audience:</w:t>
        <w:br/>
        <w:t>Working professionals transitioning into:</w:t>
        <w:br/>
        <w:t>• Scrum Master</w:t>
        <w:br/>
        <w:t>• Product Owner</w:t>
        <w:br/>
        <w:t>• Product Manager</w:t>
        <w:br/>
        <w:t>• Agile Coach</w:t>
        <w:br/>
        <w:t>• SAFe roles</w:t>
        <w:br/>
        <w:t>• Leadership roles</w:t>
        <w:br/>
        <w:br/>
        <w:t>Why:</w:t>
        <w:br/>
        <w:t>• Higher pain points</w:t>
        <w:br/>
        <w:t>• Higher purchasing power</w:t>
        <w:br/>
        <w:t>• Better retention</w:t>
        <w:br/>
        <w:t>• Easier AI personalization</w:t>
        <w:br/>
        <w:t>• Stronger conversion potential</w:t>
      </w:r>
    </w:p>
    <w:p>
      <w:pPr>
        <w:pStyle w:val="Heading2"/>
      </w:pPr>
      <w:r>
        <w:t>5. Mobile UX Priorities</w:t>
      </w:r>
    </w:p>
    <w:p>
      <w:r>
        <w:t>Users emotionally think:</w:t>
        <w:br/>
        <w:t>• “Can I switch careers?”</w:t>
        <w:br/>
        <w:t>• “What skills am I missing?”</w:t>
        <w:br/>
        <w:t>• “Am I ready?”</w:t>
        <w:br/>
        <w:t>• “What should I do next?”</w:t>
        <w:br/>
        <w:br/>
        <w:t>Features accessible within 1–2 taps:</w:t>
        <w:br/>
        <w:t>• AI Career Diagnosis</w:t>
        <w:br/>
        <w:t>• Resume Upload</w:t>
        <w:br/>
        <w:t>• Skill Gap Analysis</w:t>
        <w:br/>
        <w:t>• Personalized Learning Path</w:t>
        <w:br/>
        <w:t>• Continue Learning</w:t>
        <w:br/>
        <w:t>• AI Coach Chat</w:t>
        <w:br/>
        <w:t>• Join Webinar</w:t>
        <w:br/>
        <w:t>• Book Mentor Call</w:t>
      </w:r>
    </w:p>
    <w:p>
      <w:pPr>
        <w:pStyle w:val="Heading2"/>
      </w:pPr>
      <w:r>
        <w:t>6. Recommended Mobile Navigation</w:t>
      </w:r>
    </w:p>
    <w:p>
      <w:r>
        <w:t>Suggested bottom navigation:</w:t>
        <w:br/>
        <w:t>• Home → Personalized dashboard</w:t>
        <w:br/>
        <w:t>• Diagnose → Resume + skill analysis</w:t>
        <w:br/>
        <w:t>• Learn → Courses + LMS</w:t>
        <w:br/>
        <w:t>• AI Coach → AI mentor/chat</w:t>
        <w:br/>
        <w:t>• Profile → Goals + progress</w:t>
      </w:r>
    </w:p>
    <w:p>
      <w:pPr>
        <w:pStyle w:val="Heading2"/>
      </w:pPr>
      <w:r>
        <w:t>7. Competitor UX Patterns to Avoid</w:t>
      </w:r>
    </w:p>
    <w:p>
      <w:r>
        <w:t>Avoid:</w:t>
        <w:br/>
        <w:t>• Too many banners</w:t>
        <w:br/>
        <w:t>• Excessive CTAs</w:t>
        <w:br/>
        <w:t>• Generic course marketplace feel</w:t>
        <w:br/>
        <w:t>• Fake urgency tactics</w:t>
        <w:br/>
        <w:t>• Popup overload</w:t>
        <w:br/>
        <w:t>• Overcrowded homepage</w:t>
        <w:br/>
        <w:t>• Static LMS menus</w:t>
        <w:br/>
        <w:t>• Catalog-first navigation</w:t>
        <w:br/>
        <w:br/>
        <w:t>Competitors analyzed:</w:t>
        <w:br/>
        <w:t>• StarAgile</w:t>
        <w:br/>
        <w:t>• Simplilearn</w:t>
      </w:r>
    </w:p>
    <w:p>
      <w:pPr>
        <w:pStyle w:val="Heading2"/>
      </w:pPr>
      <w:r>
        <w:t>8. Recommended UX Direction</w:t>
      </w:r>
    </w:p>
    <w:p>
      <w:r>
        <w:t>Recommended UX flow:</w:t>
        <w:br/>
        <w:br/>
        <w:t>Diagnose → Recommend → Guide → Practice → Improve → Advance</w:t>
        <w:br/>
        <w:br/>
        <w:t>The platform should feel like:</w:t>
        <w:br/>
        <w:t>“AI-guided professional growth system”</w:t>
        <w:br/>
        <w:t>rather than a course-selling platform.</w:t>
      </w:r>
    </w:p>
    <w:p>
      <w:pPr>
        <w:pStyle w:val="Heading2"/>
      </w:pPr>
      <w:r>
        <w:t>9. Brand Expression Recommendation</w:t>
      </w:r>
    </w:p>
    <w:p>
      <w:r>
        <w:t>Recommended boldness scale:</w:t>
        <w:br/>
        <w:t>6.5–7.5 / 10</w:t>
        <w:br/>
        <w:br/>
        <w:t>Recommended brand attributes:</w:t>
        <w:br/>
        <w:t>• Professional</w:t>
        <w:br/>
        <w:t>• Human</w:t>
        <w:br/>
        <w:t>• Intelligent</w:t>
        <w:br/>
        <w:t>• Futuristic</w:t>
        <w:br/>
        <w:t>• Trustworthy</w:t>
        <w:br/>
        <w:t>• Non-salesy</w:t>
        <w:br/>
        <w:t>• Minimal corporate stiffness</w:t>
      </w:r>
    </w:p>
    <w:p>
      <w:pPr>
        <w:pStyle w:val="Heading2"/>
      </w:pPr>
      <w:r>
        <w:t>10. Tone Recommendation</w:t>
      </w:r>
    </w:p>
    <w:p>
      <w:r>
        <w:t>Recommended hybrid tone:</w:t>
        <w:br/>
        <w:t>• Mentor/Coach → 45%</w:t>
        <w:br/>
        <w:t>• Expert/Data System → 35%</w:t>
        <w:br/>
        <w:t>• Peer Guide → 20%</w:t>
        <w:br/>
        <w:br/>
        <w:t>The tone should feel:</w:t>
        <w:br/>
        <w:t>• Intelligent</w:t>
        <w:br/>
        <w:t>• Supportive</w:t>
        <w:br/>
        <w:t>• Actionable</w:t>
        <w:br/>
        <w:t>• Personalized</w:t>
        <w:br/>
        <w:t>• Trustworthy</w:t>
      </w:r>
    </w:p>
    <w:p>
      <w:pPr>
        <w:pStyle w:val="Heading2"/>
      </w:pPr>
      <w:r>
        <w:t>11. Core Product Architecture Philosophy</w:t>
      </w:r>
    </w:p>
    <w:p>
      <w:r>
        <w:t>Do NOT design the experience as:</w:t>
        <w:br/>
        <w:br/>
        <w:t>Browse → Buy → Consume</w:t>
        <w:br/>
        <w:br/>
        <w:t>Instead design it as:</w:t>
        <w:br/>
        <w:br/>
        <w:t>Diagnose → Guide → Transform</w:t>
      </w:r>
    </w:p>
    <w:p>
      <w:pPr>
        <w:pStyle w:val="Heading2"/>
      </w:pPr>
      <w:r>
        <w:t>12. Homepage Strategy Recommendation</w:t>
      </w:r>
    </w:p>
    <w:p>
      <w:r>
        <w:t>Do NOT make the homepage course-centric.</w:t>
        <w:br/>
        <w:br/>
        <w:t>Avoid:</w:t>
        <w:br/>
        <w:t>• “Browse Certifications”</w:t>
        <w:br/>
        <w:t>• “Top Courses”</w:t>
        <w:br/>
        <w:t>• “Course Categories”</w:t>
        <w:br/>
        <w:br/>
        <w:t>Prefer:</w:t>
        <w:br/>
        <w:t>“Find Your Fastest Path to Becoming a High-Performing Scrum Master, Product Owner, PM, or Agile Leader”</w:t>
        <w:br/>
        <w:br/>
        <w:t>Focus homepage around:</w:t>
        <w:br/>
        <w:t>• Career outcomes</w:t>
        <w:br/>
        <w:t>• Personalized guidance</w:t>
        <w:br/>
        <w:t>• AI-powered diagnosis</w:t>
        <w:br/>
        <w:t>• Transformation</w:t>
      </w:r>
    </w:p>
    <w:p>
      <w:pPr>
        <w:pStyle w:val="Heading2"/>
      </w:pPr>
      <w:r>
        <w:t>13. Final Strategic Differentiator</w:t>
      </w:r>
    </w:p>
    <w:p>
      <w:r>
        <w:t>The moat should NOT be:</w:t>
        <w:br/>
        <w:t>• More courses</w:t>
        <w:br/>
        <w:t>• Bigger catalog</w:t>
        <w:br/>
        <w:t>• More certifications</w:t>
        <w:br/>
        <w:br/>
        <w:t>The real competitive moat:</w:t>
        <w:br/>
        <w:t>• AI-powered diagnosis</w:t>
        <w:br/>
        <w:t>• Real-world Agile intelligence</w:t>
        <w:br/>
        <w:t>• Career transformation workflows</w:t>
        <w:br/>
        <w:t>• AI-guided learning</w:t>
        <w:br/>
        <w:t>• Mentorship ecosystem</w:t>
        <w:br/>
        <w:t>• Resume/job intelligence</w:t>
        <w:br/>
        <w:t>• Personalized learning paths</w:t>
        <w:br/>
        <w:t>• AI coaching &amp; simulations</w:t>
        <w:br/>
        <w:t>• Community + accountability</w:t>
      </w:r>
    </w:p>
    <w:p>
      <w:pPr>
        <w:pStyle w:val="Heading2"/>
      </w:pPr>
      <w:r>
        <w:t>14. Final North Star Vision</w:t>
      </w:r>
    </w:p>
    <w:p>
      <w:r>
        <w:t>“An AI-native career transformation ecosystem that gives professionals clarity, confidence, personalized guidance, and a structured path to real career growth.”</w:t>
        <w:br/>
        <w:br/>
        <w:t>This should influence:</w:t>
        <w:br/>
        <w:t>• UX</w:t>
        <w:br/>
        <w:t>• Branding</w:t>
        <w:br/>
        <w:t>• AI flows</w:t>
        <w:br/>
        <w:t>• Onboarding</w:t>
        <w:br/>
        <w:t>• Dashboards</w:t>
        <w:br/>
        <w:t>• Recommendations</w:t>
        <w:br/>
        <w:t>• Mobile experience</w:t>
        <w:br/>
        <w:t>• Product roadmap</w:t>
        <w:br/>
        <w:t>• Marketing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